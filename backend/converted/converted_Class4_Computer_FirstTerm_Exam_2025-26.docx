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1108" w:rsidRPr="002F1108" w:rsidRDefault="002F1108" w:rsidP="002F1108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/>
    </w:p>
    <w:p w:rsidR="00C25E2C" w:rsidRPr="002F1108" w:rsidRDefault="002F1108" w:rsidP="002F1108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t>Aviram School fo EÛcellency</w:t>
      </w:r>
    </w:p>
    <w:p w:rsidR="00C25E2C" w:rsidRPr="002F1108" w:rsidRDefault="002F1108" w:rsidP="002F1108">
      <w:pPr>
        <w:jc w:val="center"/>
        <w:rPr>
          <w:rFonts w:ascii="Times New Roman" w:hAnsi="Times New Roman" w:cs="Times New Roman"/>
          <w:color w:val="000000" w:themeColor="text1"/>
        </w:rPr>
      </w:pPr>
      <w:r>
        <w:t>Tiko Kuru Lohardaga</w:t>
      </w:r>
    </w:p>
    <w:p w:rsidR="00C25E2C" w:rsidRPr="002F1108" w:rsidRDefault="002F1108" w:rsidP="002F1108">
      <w:pPr>
        <w:jc w:val="center"/>
        <w:rPr>
          <w:rFonts w:ascii="Times New Roman" w:hAnsi="Times New Roman" w:cs="Times New Roman"/>
          <w:color w:val="000000" w:themeColor="text1"/>
        </w:rPr>
      </w:pPr>
      <w:r>
        <w:t>Hafl Yearly EÛam 2025–26</w:t>
      </w:r>
    </w:p>
    <w:p w:rsidR="00C25E2C" w:rsidRPr="002F1108" w:rsidRDefault="002F1108">
      <w:pPr>
        <w:rPr>
          <w:rFonts w:ascii="Times New Roman" w:hAnsi="Times New Roman" w:cs="Times New Roman"/>
          <w:color w:val="000000" w:themeColor="text1"/>
        </w:rPr>
      </w:pPr>
      <w:r>
        <w:t>Subject: Computer</w:t>
        <w:tab/>
        <w:tab/>
        <w:tab/>
        <w:tab/>
        <w:tab/>
        <w:tab/>
        <w:tab/>
        <w:tab/>
        <w:t>Full Marks: 60</w:t>
      </w:r>
    </w:p>
    <w:p w:rsidR="00C25E2C" w:rsidRPr="002F1108" w:rsidRDefault="002F1108">
      <w:pPr>
        <w:rPr>
          <w:rFonts w:ascii="Times New Roman" w:hAnsi="Times New Roman" w:cs="Times New Roman"/>
          <w:color w:val="000000" w:themeColor="text1"/>
        </w:rPr>
      </w:pPr>
      <w:r>
        <w:t>Class: 4</w:t>
        <w:tab/>
        <w:tab/>
        <w:tab/>
        <w:tab/>
        <w:tab/>
        <w:tab/>
        <w:tab/>
        <w:tab/>
        <w:tab/>
        <w:tab/>
        <w:t>Time: 3</w:t>
      </w:r>
    </w:p>
    <w:p w:rsidR="00C25E2C" w:rsidRPr="002F1108" w:rsidRDefault="002F1108">
      <w:pPr>
        <w:pStyle w:val="Heading2"/>
        <w:rPr>
          <w:rFonts w:ascii="Times New Roman" w:hAnsi="Times New Roman" w:cs="Times New Roman"/>
          <w:color w:val="000000" w:themeColor="text1"/>
        </w:rPr>
      </w:pPr>
      <w:r>
        <w:t>A½ Tick [✓½ the correct option :&amp; ¼5½</w:t>
      </w:r>
    </w:p>
    <w:p w:rsidR="00C25E2C" w:rsidRPr="002F1108" w:rsidRDefault="002F1108" w:rsidP="002F11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>
        <w:t>1½ Had a boÛ with eight movable wheel called dials-</w:t>
        <w:br/>
        <w:t xml:space="preserve">   a½ Napier^s Bones   b½ IBM   c½ Pascaline</w:t>
      </w:r>
    </w:p>
    <w:p w:rsidR="00C25E2C" w:rsidRPr="002F1108" w:rsidRDefault="002F1108" w:rsidP="002F11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>
        <w:t>2½ Computer was built in collaboration with IBM-</w:t>
        <w:br/>
        <w:t xml:space="preserve">   a½ UNIVAC I   b½ ENIAC   c½ Harvard Mark I</w:t>
      </w:r>
    </w:p>
    <w:p w:rsidR="00C25E2C" w:rsidRPr="002F1108" w:rsidRDefault="002F1108" w:rsidP="002F11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>
        <w:t>3½ ______ techniques are used in 4th generation computers-</w:t>
        <w:br/>
        <w:t xml:space="preserve">   a½ VLSI   b½ AI   c½ IC</w:t>
      </w:r>
    </w:p>
    <w:p w:rsidR="00C25E2C" w:rsidRPr="002F1108" w:rsidRDefault="002F1108" w:rsidP="002F11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>
        <w:t>4½ LCD was introduced in the</w:t>
        <w:br/>
        <w:t xml:space="preserve">   a½ 1970s   b½ 1980s   c½ 1960s</w:t>
      </w:r>
    </w:p>
    <w:p w:rsidR="00C25E2C" w:rsidRPr="002F1108" w:rsidRDefault="002F1108" w:rsidP="002F11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>
        <w:t>5½ ______ are used to print graphical output on a paper-</w:t>
        <w:br/>
        <w:t xml:space="preserve">   a½ Printers   b½ Monitors   c½ Speakers</w:t>
      </w:r>
    </w:p>
    <w:p w:rsidR="00C25E2C" w:rsidRPr="002F1108" w:rsidRDefault="002F1108">
      <w:pPr>
        <w:pStyle w:val="Heading2"/>
        <w:rPr>
          <w:rFonts w:ascii="Times New Roman" w:hAnsi="Times New Roman" w:cs="Times New Roman"/>
          <w:color w:val="000000" w:themeColor="text1"/>
        </w:rPr>
      </w:pPr>
      <w:r>
        <w:t>B½ Fill in the blanks :&amp; ¼5½</w:t>
      </w:r>
    </w:p>
    <w:p w:rsidR="00C25E2C" w:rsidRPr="002F1108" w:rsidRDefault="002F1108" w:rsidP="002F110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>
        <w:t>-------- was thef irst calculating machine made up fo woodenf rame-</w:t>
      </w:r>
    </w:p>
    <w:p w:rsidR="00C25E2C" w:rsidRPr="002F1108" w:rsidRDefault="002F1108" w:rsidP="002F110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>
        <w:t>-------- can be taken as thef irst ^read only memory* device-</w:t>
      </w:r>
    </w:p>
    <w:p w:rsidR="00C25E2C" w:rsidRPr="002F1108" w:rsidRDefault="002F1108" w:rsidP="002F110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>
        <w:t>The -------- are the biggest andf astest machines today-</w:t>
      </w:r>
    </w:p>
    <w:p w:rsidR="00C25E2C" w:rsidRPr="002F1108" w:rsidRDefault="002F1108" w:rsidP="002F110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>
        <w:t>-------- computers were well known in the 1940s-</w:t>
      </w:r>
    </w:p>
    <w:p w:rsidR="00C25E2C" w:rsidRPr="002F1108" w:rsidRDefault="002F1108" w:rsidP="002F110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>
        <w:t>LCD standsf or -------------</w:t>
      </w:r>
    </w:p>
    <w:p w:rsidR="00C25E2C" w:rsidRPr="002F1108" w:rsidRDefault="002F1108">
      <w:pPr>
        <w:pStyle w:val="Heading2"/>
        <w:rPr>
          <w:rFonts w:ascii="Times New Roman" w:hAnsi="Times New Roman" w:cs="Times New Roman"/>
          <w:color w:val="000000" w:themeColor="text1"/>
        </w:rPr>
      </w:pPr>
      <w:r>
        <w:t>D½ Write True or False :&amp; ¼5½</w:t>
      </w:r>
    </w:p>
    <w:p w:rsidR="00C25E2C" w:rsidRPr="002F1108" w:rsidRDefault="002F1108" w:rsidP="002F110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>
        <w:t>March I was thef irst machine-</w:t>
      </w:r>
    </w:p>
    <w:p w:rsidR="00C25E2C" w:rsidRPr="002F1108" w:rsidRDefault="002F1108" w:rsidP="002F110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>
        <w:t>The G3 was an electromechanical computer designed by Konrad Zuse-</w:t>
      </w:r>
    </w:p>
    <w:p w:rsidR="00C25E2C" w:rsidRPr="002F1108" w:rsidRDefault="002F1108" w:rsidP="002F110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>
        <w:t>UNIVAC I had storage capacity fo about 2000 words-</w:t>
      </w:r>
    </w:p>
    <w:p w:rsidR="00C25E2C" w:rsidRPr="002F1108" w:rsidRDefault="002F1108" w:rsidP="002F110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>
        <w:t>Computer devices with original intelligence are still in development-</w:t>
      </w:r>
    </w:p>
    <w:p w:rsidR="00C25E2C" w:rsidRPr="002F1108" w:rsidRDefault="002F1108" w:rsidP="002F110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>
        <w:t>A digital camera can store many more pictures than an ordinary camera-</w:t>
      </w:r>
    </w:p>
    <w:p w:rsidR="00C25E2C" w:rsidRPr="002F1108" w:rsidRDefault="002F1108">
      <w:pPr>
        <w:pStyle w:val="Heading2"/>
        <w:rPr>
          <w:rFonts w:ascii="Times New Roman" w:hAnsi="Times New Roman" w:cs="Times New Roman"/>
          <w:color w:val="000000" w:themeColor="text1"/>
        </w:rPr>
      </w:pPr>
      <w:r>
        <w:t>E½ Make the diagram fo processing computer :&amp; ¼5½</w:t>
      </w:r>
    </w:p>
    <w:p w:rsidR="00C25E2C" w:rsidRPr="002F1108" w:rsidRDefault="002F1108">
      <w:pPr>
        <w:pStyle w:val="Heading2"/>
        <w:rPr>
          <w:rFonts w:ascii="Times New Roman" w:hAnsi="Times New Roman" w:cs="Times New Roman"/>
          <w:color w:val="000000" w:themeColor="text1"/>
        </w:rPr>
      </w:pPr>
      <w:r>
        <w:t>F½ Match thef ollowing :&amp; ¼5½</w:t>
      </w:r>
    </w:p>
    <w:tbl>
      <w:tblPr>
        <w:tblW w:w="0" w:type="auto"/>
        <w:tblLook w:val="04A0"/>
      </w:tblPr>
      <w:tblGrid>
        <w:gridCol w:w="4320"/>
        <w:gridCol w:w="4320"/>
      </w:tblGrid>
      <w:tr w:rsidR="00C25E2C" w:rsidRPr="002F1108">
        <w:tc>
          <w:tcPr>
            <w:tcW w:w="4320" w:type="dxa"/>
          </w:tcPr>
          <w:p w:rsidR="00C25E2C" w:rsidRPr="002F1108" w:rsidRDefault="002F110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F1108"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4320" w:type="dxa"/>
          </w:tcPr>
          <w:p w:rsidR="00C25E2C" w:rsidRPr="002F1108" w:rsidRDefault="002F110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F1108"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C25E2C" w:rsidRPr="002F1108">
        <w:tc>
          <w:tcPr>
            <w:tcW w:w="4320" w:type="dxa"/>
          </w:tcPr>
          <w:p w:rsidR="00C25E2C" w:rsidRPr="002F1108" w:rsidRDefault="002F110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F1108">
              <w:rPr>
                <w:rFonts w:ascii="Times New Roman" w:hAnsi="Times New Roman" w:cs="Times New Roman"/>
                <w:color w:val="000000" w:themeColor="text1"/>
              </w:rPr>
              <w:t>1) Software</w:t>
            </w:r>
          </w:p>
        </w:tc>
        <w:tc>
          <w:tcPr>
            <w:tcW w:w="4320" w:type="dxa"/>
          </w:tcPr>
          <w:p w:rsidR="00C25E2C" w:rsidRPr="002F1108" w:rsidRDefault="002F110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F1108">
              <w:rPr>
                <w:rFonts w:ascii="Times New Roman" w:hAnsi="Times New Roman" w:cs="Times New Roman"/>
                <w:color w:val="000000" w:themeColor="text1"/>
              </w:rPr>
              <w:t>a) Master control program</w:t>
            </w:r>
          </w:p>
        </w:tc>
      </w:tr>
      <w:tr w:rsidR="00C25E2C" w:rsidRPr="002F1108">
        <w:tc>
          <w:tcPr>
            <w:tcW w:w="4320" w:type="dxa"/>
          </w:tcPr>
          <w:p w:rsidR="00C25E2C" w:rsidRPr="002F1108" w:rsidRDefault="002F1108" w:rsidP="002F110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F1108">
              <w:rPr>
                <w:rFonts w:ascii="Times New Roman" w:hAnsi="Times New Roman" w:cs="Times New Roman"/>
                <w:color w:val="000000" w:themeColor="text1"/>
              </w:rPr>
              <w:t>2) Hardware</w:t>
            </w:r>
          </w:p>
        </w:tc>
        <w:tc>
          <w:tcPr>
            <w:tcW w:w="4320" w:type="dxa"/>
          </w:tcPr>
          <w:p w:rsidR="00C25E2C" w:rsidRPr="002F1108" w:rsidRDefault="002F110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F1108">
              <w:rPr>
                <w:rFonts w:ascii="Times New Roman" w:hAnsi="Times New Roman" w:cs="Times New Roman"/>
                <w:color w:val="000000" w:themeColor="text1"/>
              </w:rPr>
              <w:t>b) Set of instructions</w:t>
            </w:r>
          </w:p>
        </w:tc>
      </w:tr>
      <w:tr w:rsidR="00C25E2C" w:rsidRPr="002F1108">
        <w:tc>
          <w:tcPr>
            <w:tcW w:w="4320" w:type="dxa"/>
          </w:tcPr>
          <w:p w:rsidR="00C25E2C" w:rsidRPr="002F1108" w:rsidRDefault="002F110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F1108">
              <w:rPr>
                <w:rFonts w:ascii="Times New Roman" w:hAnsi="Times New Roman" w:cs="Times New Roman"/>
                <w:color w:val="000000" w:themeColor="text1"/>
              </w:rPr>
              <w:lastRenderedPageBreak/>
              <w:t>3) Operating system</w:t>
            </w:r>
          </w:p>
        </w:tc>
        <w:tc>
          <w:tcPr>
            <w:tcW w:w="4320" w:type="dxa"/>
          </w:tcPr>
          <w:p w:rsidR="00C25E2C" w:rsidRPr="002F1108" w:rsidRDefault="002F110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F1108">
              <w:rPr>
                <w:rFonts w:ascii="Times New Roman" w:hAnsi="Times New Roman" w:cs="Times New Roman"/>
                <w:color w:val="000000" w:themeColor="text1"/>
              </w:rPr>
              <w:t>c) Word processing software</w:t>
            </w:r>
          </w:p>
        </w:tc>
      </w:tr>
      <w:tr w:rsidR="00C25E2C" w:rsidRPr="002F1108">
        <w:tc>
          <w:tcPr>
            <w:tcW w:w="4320" w:type="dxa"/>
          </w:tcPr>
          <w:p w:rsidR="00C25E2C" w:rsidRPr="002F1108" w:rsidRDefault="002F110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F1108">
              <w:rPr>
                <w:rFonts w:ascii="Times New Roman" w:hAnsi="Times New Roman" w:cs="Times New Roman"/>
                <w:color w:val="000000" w:themeColor="text1"/>
              </w:rPr>
              <w:t>4) Programming language</w:t>
            </w:r>
          </w:p>
        </w:tc>
        <w:tc>
          <w:tcPr>
            <w:tcW w:w="4320" w:type="dxa"/>
          </w:tcPr>
          <w:p w:rsidR="00C25E2C" w:rsidRPr="002F1108" w:rsidRDefault="002F110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F1108">
              <w:rPr>
                <w:rFonts w:ascii="Times New Roman" w:hAnsi="Times New Roman" w:cs="Times New Roman"/>
                <w:color w:val="000000" w:themeColor="text1"/>
              </w:rPr>
              <w:t xml:space="preserve">d) Physical </w:t>
            </w:r>
            <w:r w:rsidRPr="002F1108">
              <w:rPr>
                <w:rFonts w:ascii="Times New Roman" w:hAnsi="Times New Roman" w:cs="Times New Roman"/>
                <w:color w:val="000000" w:themeColor="text1"/>
              </w:rPr>
              <w:t>parts of computer</w:t>
            </w:r>
          </w:p>
        </w:tc>
      </w:tr>
      <w:tr w:rsidR="00C25E2C" w:rsidRPr="002F1108">
        <w:tc>
          <w:tcPr>
            <w:tcW w:w="4320" w:type="dxa"/>
          </w:tcPr>
          <w:p w:rsidR="00C25E2C" w:rsidRPr="002F1108" w:rsidRDefault="002F110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F1108">
              <w:rPr>
                <w:rFonts w:ascii="Times New Roman" w:hAnsi="Times New Roman" w:cs="Times New Roman"/>
                <w:color w:val="000000" w:themeColor="text1"/>
              </w:rPr>
              <w:t>5) MS-Word</w:t>
            </w:r>
          </w:p>
        </w:tc>
        <w:tc>
          <w:tcPr>
            <w:tcW w:w="4320" w:type="dxa"/>
          </w:tcPr>
          <w:p w:rsidR="00C25E2C" w:rsidRPr="002F1108" w:rsidRDefault="002F110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F1108">
              <w:rPr>
                <w:rFonts w:ascii="Times New Roman" w:hAnsi="Times New Roman" w:cs="Times New Roman"/>
                <w:color w:val="000000" w:themeColor="text1"/>
              </w:rPr>
              <w:t xml:space="preserve">e) Language used in communication of </w:t>
            </w:r>
            <w:r w:rsidRPr="002F1108">
              <w:rPr>
                <w:rFonts w:ascii="Times New Roman" w:hAnsi="Times New Roman" w:cs="Times New Roman"/>
                <w:color w:val="000000" w:themeColor="text1"/>
              </w:rPr>
              <w:t>computer instruction</w:t>
            </w:r>
          </w:p>
        </w:tc>
      </w:tr>
    </w:tbl>
    <w:p w:rsidR="00C25E2C" w:rsidRPr="002F1108" w:rsidRDefault="002F1108">
      <w:pPr>
        <w:pStyle w:val="Heading2"/>
        <w:rPr>
          <w:rFonts w:ascii="Times New Roman" w:hAnsi="Times New Roman" w:cs="Times New Roman"/>
          <w:color w:val="000000" w:themeColor="text1"/>
        </w:rPr>
      </w:pPr>
      <w:r>
        <w:t>G½ Divide the things given below between input and output :&amp; ¼5½</w:t>
      </w:r>
    </w:p>
    <w:p w:rsidR="00C25E2C" w:rsidRPr="002F1108" w:rsidRDefault="002F1108" w:rsidP="002F110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>
        <w:t>Input Device</w:t>
        <w:tab/>
        <w:tab/>
        <w:t>Output Device</w:t>
      </w:r>
    </w:p>
    <w:p w:rsidR="00C25E2C" w:rsidRPr="002F1108" w:rsidRDefault="002F1108" w:rsidP="002F110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>
        <w:t>1½ ------------</w:t>
        <w:tab/>
        <w:tab/>
        <w:t>1½ ------------</w:t>
      </w:r>
    </w:p>
    <w:p w:rsidR="00C25E2C" w:rsidRPr="002F1108" w:rsidRDefault="002F1108" w:rsidP="002F110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>
        <w:t>2½ ------------</w:t>
        <w:tab/>
        <w:tab/>
        <w:t>2½ ------------</w:t>
      </w:r>
    </w:p>
    <w:p w:rsidR="00C25E2C" w:rsidRPr="002F1108" w:rsidRDefault="002F1108" w:rsidP="002F110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>
        <w:t>3½ ------------</w:t>
        <w:tab/>
        <w:tab/>
        <w:t>3½ ------------</w:t>
      </w:r>
    </w:p>
    <w:p w:rsidR="00C25E2C" w:rsidRPr="002F1108" w:rsidRDefault="002F1108" w:rsidP="002F110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>
        <w:t>4½ ------------</w:t>
        <w:tab/>
        <w:tab/>
        <w:t>4½ ------------</w:t>
      </w:r>
    </w:p>
    <w:p w:rsidR="00C25E2C" w:rsidRPr="002F1108" w:rsidRDefault="002F1108" w:rsidP="002F110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>
        <w:t>5½ ------------</w:t>
        <w:tab/>
        <w:tab/>
        <w:t>5½ ------------</w:t>
      </w:r>
    </w:p>
    <w:p w:rsidR="00C25E2C" w:rsidRPr="002F1108" w:rsidRDefault="002F1108">
      <w:pPr>
        <w:pStyle w:val="Heading2"/>
        <w:rPr>
          <w:rFonts w:ascii="Times New Roman" w:hAnsi="Times New Roman" w:cs="Times New Roman"/>
          <w:color w:val="000000" w:themeColor="text1"/>
        </w:rPr>
      </w:pPr>
      <w:r>
        <w:t>H½ Complete these words :&amp; ¼5½</w:t>
      </w:r>
    </w:p>
    <w:p w:rsidR="00C25E2C" w:rsidRPr="002F1108" w:rsidRDefault="002F1108" w:rsidP="002F110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>
        <w:t>C ----- M ----- U ------ ------- R</w:t>
      </w:r>
    </w:p>
    <w:p w:rsidR="00C25E2C" w:rsidRPr="002F1108" w:rsidRDefault="002F1108" w:rsidP="002F110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>
        <w:t>D ---- V ----- I ----- ----- E</w:t>
      </w:r>
    </w:p>
    <w:p w:rsidR="00C25E2C" w:rsidRPr="002F1108" w:rsidRDefault="002F1108" w:rsidP="002F110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>
        <w:t>M --- I ---- N ---- C ----- ----- PU ----- ----- R</w:t>
      </w:r>
    </w:p>
    <w:p w:rsidR="00C25E2C" w:rsidRPr="002F1108" w:rsidRDefault="002F1108" w:rsidP="002F110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>
        <w:t>------ B ----- C ------- S</w:t>
      </w:r>
    </w:p>
    <w:p w:rsidR="00C25E2C" w:rsidRPr="002F1108" w:rsidRDefault="002F1108" w:rsidP="002F110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>
        <w:t>C----- L ------ UL ----- T ------- ON</w:t>
      </w:r>
    </w:p>
    <w:p w:rsidR="00C25E2C" w:rsidRPr="002F1108" w:rsidRDefault="002F1108">
      <w:pPr>
        <w:pStyle w:val="Heading2"/>
        <w:rPr>
          <w:rFonts w:ascii="Times New Roman" w:hAnsi="Times New Roman" w:cs="Times New Roman"/>
          <w:color w:val="000000" w:themeColor="text1"/>
        </w:rPr>
      </w:pPr>
      <w:r>
        <w:t>I½ Answer thef ollowing questions :&amp; ¼25½</w:t>
      </w:r>
    </w:p>
    <w:p w:rsidR="00C25E2C" w:rsidRPr="002F1108" w:rsidRDefault="002F1108" w:rsidP="002F11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>
        <w:t>How did early man calculate things\</w:t>
      </w:r>
    </w:p>
    <w:p w:rsidR="00C25E2C" w:rsidRPr="002F1108" w:rsidRDefault="002F1108" w:rsidP="002F11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>
        <w:t>Describe about thef irst generation computer-</w:t>
      </w:r>
    </w:p>
    <w:p w:rsidR="00C25E2C" w:rsidRPr="002F1108" w:rsidRDefault="002F1108" w:rsidP="002F11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>
        <w:t>What are input devices\</w:t>
      </w:r>
    </w:p>
    <w:p w:rsidR="00C25E2C" w:rsidRPr="002F1108" w:rsidRDefault="002F1108" w:rsidP="002F11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>
        <w:t>What is computer sfotware\</w:t>
      </w:r>
    </w:p>
    <w:p w:rsidR="00C25E2C" w:rsidRPr="002F1108" w:rsidRDefault="002F1108" w:rsidP="002F11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>
        <w:t>How do you create a new library\</w:t>
      </w:r>
    </w:p>
    <w:sectPr w:rsidR="00C25E2C" w:rsidRPr="002F1108" w:rsidSect="002F1108">
      <w:pgSz w:w="12240" w:h="15840"/>
      <w:pgMar w:top="851" w:right="1800" w:bottom="568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A0E78C0"/>
    <w:multiLevelType w:val="hybridMultilevel"/>
    <w:tmpl w:val="6A70AE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5395ED3"/>
    <w:multiLevelType w:val="hybridMultilevel"/>
    <w:tmpl w:val="3AE4A12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7E44193"/>
    <w:multiLevelType w:val="hybridMultilevel"/>
    <w:tmpl w:val="2F4028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C46BF0"/>
    <w:multiLevelType w:val="hybridMultilevel"/>
    <w:tmpl w:val="43B6012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9151DF6"/>
    <w:multiLevelType w:val="hybridMultilevel"/>
    <w:tmpl w:val="47DC39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773B0C"/>
    <w:multiLevelType w:val="hybridMultilevel"/>
    <w:tmpl w:val="D26E86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ED15B7E"/>
    <w:multiLevelType w:val="hybridMultilevel"/>
    <w:tmpl w:val="861A2B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2902446"/>
    <w:multiLevelType w:val="hybridMultilevel"/>
    <w:tmpl w:val="7214F4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ECD2E9E"/>
    <w:multiLevelType w:val="hybridMultilevel"/>
    <w:tmpl w:val="60A8A3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7465E8"/>
    <w:multiLevelType w:val="hybridMultilevel"/>
    <w:tmpl w:val="57B643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3"/>
  </w:num>
  <w:num w:numId="12">
    <w:abstractNumId w:val="17"/>
  </w:num>
  <w:num w:numId="13">
    <w:abstractNumId w:val="9"/>
  </w:num>
  <w:num w:numId="14">
    <w:abstractNumId w:val="11"/>
  </w:num>
  <w:num w:numId="15">
    <w:abstractNumId w:val="10"/>
  </w:num>
  <w:num w:numId="16">
    <w:abstractNumId w:val="12"/>
  </w:num>
  <w:num w:numId="17">
    <w:abstractNumId w:val="18"/>
  </w:num>
  <w:num w:numId="18">
    <w:abstractNumId w:val="16"/>
  </w:num>
  <w:num w:numId="19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F1108"/>
    <w:rsid w:val="00326F90"/>
    <w:rsid w:val="00AA1D8D"/>
    <w:rsid w:val="00B47730"/>
    <w:rsid w:val="00C25E2C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sudhanshu pusp</cp:lastModifiedBy>
  <cp:revision>2</cp:revision>
  <dcterms:created xsi:type="dcterms:W3CDTF">2013-12-23T23:15:00Z</dcterms:created>
  <dcterms:modified xsi:type="dcterms:W3CDTF">2025-10-10T07:02:00Z</dcterms:modified>
  <cp:category/>
</cp:coreProperties>
</file>