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108" w:rsidRPr="002F1108" w:rsidRDefault="002F1108" w:rsidP="002F1108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2pt;height:42pt">
            <v:imagedata r:id="rId6" o:title="Screenshot 2025-10-10 092618"/>
          </v:shape>
        </w:pict>
      </w:r>
    </w:p>
    <w:p w:rsidR="00C25E2C" w:rsidRPr="002F1108" w:rsidRDefault="002F1108" w:rsidP="002F1108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1108">
        <w:rPr>
          <w:rFonts w:ascii="Times New Roman" w:hAnsi="Times New Roman" w:cs="Times New Roman"/>
          <w:color w:val="000000" w:themeColor="text1"/>
          <w:sz w:val="32"/>
          <w:szCs w:val="32"/>
        </w:rPr>
        <w:t>Aviram School of Excellency</w:t>
      </w:r>
    </w:p>
    <w:p w:rsidR="00C25E2C" w:rsidRPr="002F1108" w:rsidRDefault="002F1108" w:rsidP="002F1108">
      <w:pPr>
        <w:jc w:val="center"/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Tiko Kuru Lohardaga</w:t>
      </w:r>
    </w:p>
    <w:p w:rsidR="00C25E2C" w:rsidRPr="002F1108" w:rsidRDefault="002F1108" w:rsidP="002F1108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Half Yearly </w:t>
      </w:r>
      <w:r w:rsidRPr="002F1108">
        <w:rPr>
          <w:rFonts w:ascii="Times New Roman" w:hAnsi="Times New Roman" w:cs="Times New Roman"/>
          <w:color w:val="000000" w:themeColor="text1"/>
        </w:rPr>
        <w:t>Exam 2025–26</w:t>
      </w:r>
    </w:p>
    <w:p w:rsidR="00C25E2C" w:rsidRPr="002F1108" w:rsidRDefault="002F1108">
      <w:p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Subject: Computer</w:t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>Full Marks: 60</w:t>
      </w:r>
    </w:p>
    <w:p w:rsidR="00C25E2C" w:rsidRPr="002F1108" w:rsidRDefault="002F1108">
      <w:p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Class: 4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>Time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>: 3</w:t>
      </w:r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</w:t>
      </w:r>
      <w:r w:rsidRPr="002F1108">
        <w:rPr>
          <w:rFonts w:ascii="Times New Roman" w:hAnsi="Times New Roman" w:cs="Times New Roman"/>
          <w:color w:val="000000" w:themeColor="text1"/>
        </w:rPr>
        <w:t xml:space="preserve"> Tick [</w:t>
      </w:r>
      <w:r w:rsidRPr="002F1108">
        <w:rPr>
          <w:rFonts w:cs="Times New Roman"/>
          <w:color w:val="000000" w:themeColor="text1"/>
        </w:rPr>
        <w:t>✓</w:t>
      </w:r>
      <w:r>
        <w:rPr>
          <w:rFonts w:ascii="Times New Roman" w:hAnsi="Times New Roman" w:cs="Times New Roman"/>
          <w:color w:val="000000" w:themeColor="text1"/>
        </w:rPr>
        <w:t>)</w:t>
      </w:r>
      <w:r w:rsidRPr="002F1108">
        <w:rPr>
          <w:rFonts w:ascii="Times New Roman" w:hAnsi="Times New Roman" w:cs="Times New Roman"/>
          <w:color w:val="000000" w:themeColor="text1"/>
        </w:rPr>
        <w:t xml:space="preserve"> the correct option :- (5)</w:t>
      </w:r>
    </w:p>
    <w:p w:rsidR="00C25E2C" w:rsidRPr="002F1108" w:rsidRDefault="002F1108" w:rsidP="002F1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 xml:space="preserve">1) Had a box with eight movable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wheel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called dials.</w:t>
      </w:r>
      <w:r w:rsidRPr="002F1108">
        <w:rPr>
          <w:rFonts w:ascii="Times New Roman" w:hAnsi="Times New Roman" w:cs="Times New Roman"/>
          <w:color w:val="000000" w:themeColor="text1"/>
        </w:rPr>
        <w:br/>
      </w:r>
      <w:r w:rsidRPr="002F1108">
        <w:rPr>
          <w:rFonts w:ascii="Times New Roman" w:hAnsi="Times New Roman" w:cs="Times New Roman"/>
          <w:color w:val="000000" w:themeColor="text1"/>
        </w:rPr>
        <w:t xml:space="preserve">   a) Napier‘s Bones   b) IBM   c) Pascaline</w:t>
      </w:r>
    </w:p>
    <w:p w:rsidR="00C25E2C" w:rsidRPr="002F1108" w:rsidRDefault="002F1108" w:rsidP="002F1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2) Computer was built in collaboration with IBM.</w:t>
      </w:r>
      <w:r w:rsidRPr="002F1108">
        <w:rPr>
          <w:rFonts w:ascii="Times New Roman" w:hAnsi="Times New Roman" w:cs="Times New Roman"/>
          <w:color w:val="000000" w:themeColor="text1"/>
        </w:rPr>
        <w:br/>
        <w:t xml:space="preserve">   a) UNIVAC I   b) ENIAC   c) Harvard Mark I</w:t>
      </w:r>
    </w:p>
    <w:p w:rsidR="00C25E2C" w:rsidRPr="002F1108" w:rsidRDefault="002F1108" w:rsidP="002F1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3) ______ techniques are used in 4th generation computers.</w:t>
      </w:r>
      <w:r w:rsidRPr="002F1108">
        <w:rPr>
          <w:rFonts w:ascii="Times New Roman" w:hAnsi="Times New Roman" w:cs="Times New Roman"/>
          <w:color w:val="000000" w:themeColor="text1"/>
        </w:rPr>
        <w:br/>
        <w:t xml:space="preserve">   a) VLSI   b) AI   c) IC</w:t>
      </w:r>
    </w:p>
    <w:p w:rsidR="00C25E2C" w:rsidRPr="002F1108" w:rsidRDefault="002F1108" w:rsidP="002F1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4) LCD was introduced in the</w:t>
      </w:r>
      <w:r w:rsidRPr="002F1108">
        <w:rPr>
          <w:rFonts w:ascii="Times New Roman" w:hAnsi="Times New Roman" w:cs="Times New Roman"/>
          <w:color w:val="000000" w:themeColor="text1"/>
        </w:rPr>
        <w:br/>
        <w:t xml:space="preserve"> </w:t>
      </w:r>
      <w:r w:rsidRPr="002F1108">
        <w:rPr>
          <w:rFonts w:ascii="Times New Roman" w:hAnsi="Times New Roman" w:cs="Times New Roman"/>
          <w:color w:val="000000" w:themeColor="text1"/>
        </w:rPr>
        <w:t xml:space="preserve">  a) 1970s   b) 1980s   c) 1960s</w:t>
      </w:r>
    </w:p>
    <w:p w:rsidR="00C25E2C" w:rsidRPr="002F1108" w:rsidRDefault="002F1108" w:rsidP="002F11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 xml:space="preserve">5) ______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are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used to print graphical output on a paper.</w:t>
      </w:r>
      <w:r w:rsidRPr="002F1108">
        <w:rPr>
          <w:rFonts w:ascii="Times New Roman" w:hAnsi="Times New Roman" w:cs="Times New Roman"/>
          <w:color w:val="000000" w:themeColor="text1"/>
        </w:rPr>
        <w:br/>
        <w:t xml:space="preserve">   a) Printers   b) Monitors   c) Speakers</w:t>
      </w:r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B</w:t>
      </w:r>
      <w:r>
        <w:rPr>
          <w:rFonts w:ascii="Times New Roman" w:hAnsi="Times New Roman" w:cs="Times New Roman"/>
          <w:color w:val="000000" w:themeColor="text1"/>
        </w:rPr>
        <w:t>)</w:t>
      </w:r>
      <w:r w:rsidRPr="002F1108">
        <w:rPr>
          <w:rFonts w:ascii="Times New Roman" w:hAnsi="Times New Roman" w:cs="Times New Roman"/>
          <w:color w:val="000000" w:themeColor="text1"/>
        </w:rPr>
        <w:t xml:space="preserve"> Fill in the blanks :- (5)</w:t>
      </w:r>
    </w:p>
    <w:p w:rsidR="00C25E2C" w:rsidRPr="002F1108" w:rsidRDefault="002F1108" w:rsidP="002F11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 xml:space="preserve">........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was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the first calculating machine made up of wooden frame.</w:t>
      </w:r>
    </w:p>
    <w:p w:rsidR="00C25E2C" w:rsidRPr="002F1108" w:rsidRDefault="002F1108" w:rsidP="002F11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 xml:space="preserve">........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can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be take</w:t>
      </w:r>
      <w:r w:rsidRPr="002F1108">
        <w:rPr>
          <w:rFonts w:ascii="Times New Roman" w:hAnsi="Times New Roman" w:cs="Times New Roman"/>
          <w:color w:val="000000" w:themeColor="text1"/>
        </w:rPr>
        <w:t>n as the first ‘read only memory’ device.</w:t>
      </w:r>
    </w:p>
    <w:p w:rsidR="00C25E2C" w:rsidRPr="002F1108" w:rsidRDefault="002F1108" w:rsidP="002F11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proofErr w:type="gramStart"/>
      <w:r w:rsidRPr="002F1108">
        <w:rPr>
          <w:rFonts w:ascii="Times New Roman" w:hAnsi="Times New Roman" w:cs="Times New Roman"/>
          <w:color w:val="000000" w:themeColor="text1"/>
        </w:rPr>
        <w:t>The ........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are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the biggest and fastest machines today.</w:t>
      </w:r>
    </w:p>
    <w:p w:rsidR="00C25E2C" w:rsidRPr="002F1108" w:rsidRDefault="002F1108" w:rsidP="002F11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 xml:space="preserve">........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computers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were well known in the 1940s.</w:t>
      </w:r>
    </w:p>
    <w:p w:rsidR="00C25E2C" w:rsidRPr="002F1108" w:rsidRDefault="002F1108" w:rsidP="002F11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 xml:space="preserve">LCD stands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for .............</w:t>
      </w:r>
      <w:proofErr w:type="gramEnd"/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)</w:t>
      </w:r>
      <w:r w:rsidRPr="002F1108">
        <w:rPr>
          <w:rFonts w:ascii="Times New Roman" w:hAnsi="Times New Roman" w:cs="Times New Roman"/>
          <w:color w:val="000000" w:themeColor="text1"/>
        </w:rPr>
        <w:t xml:space="preserve"> Write True or False :- (5)</w:t>
      </w:r>
    </w:p>
    <w:p w:rsidR="00C25E2C" w:rsidRPr="002F1108" w:rsidRDefault="002F1108" w:rsidP="002F11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March I was the first machine.</w:t>
      </w:r>
    </w:p>
    <w:p w:rsidR="00C25E2C" w:rsidRPr="002F1108" w:rsidRDefault="002F1108" w:rsidP="002F11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The</w:t>
      </w:r>
      <w:r w:rsidRPr="002F1108">
        <w:rPr>
          <w:rFonts w:ascii="Times New Roman" w:hAnsi="Times New Roman" w:cs="Times New Roman"/>
          <w:color w:val="000000" w:themeColor="text1"/>
        </w:rPr>
        <w:t xml:space="preserve"> G3 was an electromechanical computer designed by Konrad Zuse.</w:t>
      </w:r>
    </w:p>
    <w:p w:rsidR="00C25E2C" w:rsidRPr="002F1108" w:rsidRDefault="002F1108" w:rsidP="002F11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UNIVAC I had storage capacity of about 2000 words.</w:t>
      </w:r>
    </w:p>
    <w:p w:rsidR="00C25E2C" w:rsidRPr="002F1108" w:rsidRDefault="002F1108" w:rsidP="002F11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Computer devices with original intelligence are still in development.</w:t>
      </w:r>
    </w:p>
    <w:p w:rsidR="00C25E2C" w:rsidRPr="002F1108" w:rsidRDefault="002F1108" w:rsidP="002F110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 xml:space="preserve">A digital camera can store many more pictures than an ordinary </w:t>
      </w:r>
      <w:r w:rsidRPr="002F1108">
        <w:rPr>
          <w:rFonts w:ascii="Times New Roman" w:hAnsi="Times New Roman" w:cs="Times New Roman"/>
          <w:color w:val="000000" w:themeColor="text1"/>
        </w:rPr>
        <w:t>camera.</w:t>
      </w:r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E</w:t>
      </w:r>
      <w:r>
        <w:rPr>
          <w:rFonts w:ascii="Times New Roman" w:hAnsi="Times New Roman" w:cs="Times New Roman"/>
          <w:color w:val="000000" w:themeColor="text1"/>
        </w:rPr>
        <w:t>)</w:t>
      </w:r>
      <w:r w:rsidRPr="002F1108">
        <w:rPr>
          <w:rFonts w:ascii="Times New Roman" w:hAnsi="Times New Roman" w:cs="Times New Roman"/>
          <w:color w:val="000000" w:themeColor="text1"/>
        </w:rPr>
        <w:t xml:space="preserve"> Make the diagram of processing computer :- (5)</w:t>
      </w:r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F</w:t>
      </w:r>
      <w:r>
        <w:rPr>
          <w:rFonts w:ascii="Times New Roman" w:hAnsi="Times New Roman" w:cs="Times New Roman"/>
          <w:color w:val="000000" w:themeColor="text1"/>
        </w:rPr>
        <w:t>)</w:t>
      </w:r>
      <w:r w:rsidRPr="002F1108">
        <w:rPr>
          <w:rFonts w:ascii="Times New Roman" w:hAnsi="Times New Roman" w:cs="Times New Roman"/>
          <w:color w:val="000000" w:themeColor="text1"/>
        </w:rPr>
        <w:t xml:space="preserve"> Match the following :- (5)</w:t>
      </w:r>
    </w:p>
    <w:tbl>
      <w:tblPr>
        <w:tblW w:w="0" w:type="auto"/>
        <w:tblLook w:val="04A0"/>
      </w:tblPr>
      <w:tblGrid>
        <w:gridCol w:w="4320"/>
        <w:gridCol w:w="4320"/>
      </w:tblGrid>
      <w:tr w:rsidR="00C25E2C" w:rsidRPr="002F1108"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C25E2C" w:rsidRPr="002F1108"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1) Software</w:t>
            </w:r>
          </w:p>
        </w:tc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a) Master control program</w:t>
            </w:r>
          </w:p>
        </w:tc>
      </w:tr>
      <w:tr w:rsidR="00C25E2C" w:rsidRPr="002F1108">
        <w:tc>
          <w:tcPr>
            <w:tcW w:w="4320" w:type="dxa"/>
          </w:tcPr>
          <w:p w:rsidR="00C25E2C" w:rsidRPr="002F1108" w:rsidRDefault="002F1108" w:rsidP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2) Hardware</w:t>
            </w:r>
          </w:p>
        </w:tc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b) Set of instructions</w:t>
            </w:r>
          </w:p>
        </w:tc>
      </w:tr>
      <w:tr w:rsidR="00C25E2C" w:rsidRPr="002F1108"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lastRenderedPageBreak/>
              <w:t>3) Operating system</w:t>
            </w:r>
          </w:p>
        </w:tc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c) Word processing software</w:t>
            </w:r>
          </w:p>
        </w:tc>
      </w:tr>
      <w:tr w:rsidR="00C25E2C" w:rsidRPr="002F1108"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4) Programming language</w:t>
            </w:r>
          </w:p>
        </w:tc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 xml:space="preserve">d) Physical </w:t>
            </w:r>
            <w:r w:rsidRPr="002F1108">
              <w:rPr>
                <w:rFonts w:ascii="Times New Roman" w:hAnsi="Times New Roman" w:cs="Times New Roman"/>
                <w:color w:val="000000" w:themeColor="text1"/>
              </w:rPr>
              <w:t>parts of computer</w:t>
            </w:r>
          </w:p>
        </w:tc>
      </w:tr>
      <w:tr w:rsidR="00C25E2C" w:rsidRPr="002F1108"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>5) MS-Word</w:t>
            </w:r>
          </w:p>
        </w:tc>
        <w:tc>
          <w:tcPr>
            <w:tcW w:w="4320" w:type="dxa"/>
          </w:tcPr>
          <w:p w:rsidR="00C25E2C" w:rsidRPr="002F1108" w:rsidRDefault="002F110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1108">
              <w:rPr>
                <w:rFonts w:ascii="Times New Roman" w:hAnsi="Times New Roman" w:cs="Times New Roman"/>
                <w:color w:val="000000" w:themeColor="text1"/>
              </w:rPr>
              <w:t xml:space="preserve">e) Language used in communication of </w:t>
            </w:r>
            <w:r w:rsidRPr="002F1108">
              <w:rPr>
                <w:rFonts w:ascii="Times New Roman" w:hAnsi="Times New Roman" w:cs="Times New Roman"/>
                <w:color w:val="000000" w:themeColor="text1"/>
              </w:rPr>
              <w:t>computer instruction</w:t>
            </w:r>
          </w:p>
        </w:tc>
      </w:tr>
    </w:tbl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G</w:t>
      </w:r>
      <w:r>
        <w:rPr>
          <w:rFonts w:ascii="Times New Roman" w:hAnsi="Times New Roman" w:cs="Times New Roman"/>
          <w:color w:val="000000" w:themeColor="text1"/>
        </w:rPr>
        <w:t>)</w:t>
      </w:r>
      <w:r w:rsidRPr="002F1108">
        <w:rPr>
          <w:rFonts w:ascii="Times New Roman" w:hAnsi="Times New Roman" w:cs="Times New Roman"/>
          <w:color w:val="000000" w:themeColor="text1"/>
        </w:rPr>
        <w:t xml:space="preserve"> Divide the things given below between input and output :- (5)</w:t>
      </w:r>
    </w:p>
    <w:p w:rsidR="00C25E2C" w:rsidRPr="002F1108" w:rsidRDefault="002F1108" w:rsidP="002F11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Input Device</w:t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  <w:t>Output Device</w:t>
      </w:r>
    </w:p>
    <w:p w:rsidR="00C25E2C" w:rsidRPr="002F1108" w:rsidRDefault="002F1108" w:rsidP="002F11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1) ............</w:t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  <w:t>1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) ............</w:t>
      </w:r>
      <w:proofErr w:type="gramEnd"/>
    </w:p>
    <w:p w:rsidR="00C25E2C" w:rsidRPr="002F1108" w:rsidRDefault="002F1108" w:rsidP="002F11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2) ............</w:t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  <w:t>2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) ............</w:t>
      </w:r>
      <w:proofErr w:type="gramEnd"/>
    </w:p>
    <w:p w:rsidR="00C25E2C" w:rsidRPr="002F1108" w:rsidRDefault="002F1108" w:rsidP="002F11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3) .....</w:t>
      </w:r>
      <w:r w:rsidRPr="002F1108">
        <w:rPr>
          <w:rFonts w:ascii="Times New Roman" w:hAnsi="Times New Roman" w:cs="Times New Roman"/>
          <w:color w:val="000000" w:themeColor="text1"/>
        </w:rPr>
        <w:t>.......</w:t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  <w:t>3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) ............</w:t>
      </w:r>
      <w:proofErr w:type="gramEnd"/>
    </w:p>
    <w:p w:rsidR="00C25E2C" w:rsidRPr="002F1108" w:rsidRDefault="002F1108" w:rsidP="002F11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4) ............</w:t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  <w:t>4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) ............</w:t>
      </w:r>
      <w:proofErr w:type="gramEnd"/>
    </w:p>
    <w:p w:rsidR="00C25E2C" w:rsidRPr="002F1108" w:rsidRDefault="002F1108" w:rsidP="002F11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5) ............</w:t>
      </w:r>
      <w:r w:rsidRPr="002F1108">
        <w:rPr>
          <w:rFonts w:ascii="Times New Roman" w:hAnsi="Times New Roman" w:cs="Times New Roman"/>
          <w:color w:val="000000" w:themeColor="text1"/>
        </w:rPr>
        <w:tab/>
      </w:r>
      <w:r w:rsidRPr="002F1108">
        <w:rPr>
          <w:rFonts w:ascii="Times New Roman" w:hAnsi="Times New Roman" w:cs="Times New Roman"/>
          <w:color w:val="000000" w:themeColor="text1"/>
        </w:rPr>
        <w:tab/>
        <w:t>5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) ............</w:t>
      </w:r>
      <w:proofErr w:type="gramEnd"/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H</w:t>
      </w:r>
      <w:r>
        <w:rPr>
          <w:rFonts w:ascii="Times New Roman" w:hAnsi="Times New Roman" w:cs="Times New Roman"/>
          <w:color w:val="000000" w:themeColor="text1"/>
        </w:rPr>
        <w:t>)</w:t>
      </w:r>
      <w:r w:rsidRPr="002F1108">
        <w:rPr>
          <w:rFonts w:ascii="Times New Roman" w:hAnsi="Times New Roman" w:cs="Times New Roman"/>
          <w:color w:val="000000" w:themeColor="text1"/>
        </w:rPr>
        <w:t xml:space="preserve"> Complete these words :- (5)</w:t>
      </w:r>
    </w:p>
    <w:p w:rsidR="00C25E2C" w:rsidRPr="002F1108" w:rsidRDefault="002F1108" w:rsidP="002F110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proofErr w:type="gramStart"/>
      <w:r w:rsidRPr="002F1108">
        <w:rPr>
          <w:rFonts w:ascii="Times New Roman" w:hAnsi="Times New Roman" w:cs="Times New Roman"/>
          <w:color w:val="000000" w:themeColor="text1"/>
        </w:rPr>
        <w:t>C 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M 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U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...... .......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R</w:t>
      </w:r>
    </w:p>
    <w:p w:rsidR="00C25E2C" w:rsidRPr="002F1108" w:rsidRDefault="002F1108" w:rsidP="002F110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proofErr w:type="gramStart"/>
      <w:r w:rsidRPr="002F1108">
        <w:rPr>
          <w:rFonts w:ascii="Times New Roman" w:hAnsi="Times New Roman" w:cs="Times New Roman"/>
          <w:color w:val="000000" w:themeColor="text1"/>
        </w:rPr>
        <w:t>D 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V 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I 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..... E</w:t>
      </w:r>
    </w:p>
    <w:p w:rsidR="00C25E2C" w:rsidRPr="002F1108" w:rsidRDefault="002F1108" w:rsidP="002F110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 xml:space="preserve">M ...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I 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N 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C 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.....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PU 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..... R</w:t>
      </w:r>
    </w:p>
    <w:p w:rsidR="00C25E2C" w:rsidRPr="002F1108" w:rsidRDefault="002F1108" w:rsidP="002F110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 xml:space="preserve">......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B 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C .......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S</w:t>
      </w:r>
    </w:p>
    <w:p w:rsidR="00C25E2C" w:rsidRPr="002F1108" w:rsidRDefault="002F1108" w:rsidP="002F110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 xml:space="preserve">C.....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L ......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UL 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F1108">
        <w:rPr>
          <w:rFonts w:ascii="Times New Roman" w:hAnsi="Times New Roman" w:cs="Times New Roman"/>
          <w:color w:val="000000" w:themeColor="text1"/>
        </w:rPr>
        <w:t>T .......</w:t>
      </w:r>
      <w:proofErr w:type="gramEnd"/>
      <w:r w:rsidRPr="002F1108">
        <w:rPr>
          <w:rFonts w:ascii="Times New Roman" w:hAnsi="Times New Roman" w:cs="Times New Roman"/>
          <w:color w:val="000000" w:themeColor="text1"/>
        </w:rPr>
        <w:t xml:space="preserve"> ON</w:t>
      </w:r>
    </w:p>
    <w:p w:rsidR="00C25E2C" w:rsidRPr="002F1108" w:rsidRDefault="002F110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I</w:t>
      </w:r>
      <w:r>
        <w:rPr>
          <w:rFonts w:ascii="Times New Roman" w:hAnsi="Times New Roman" w:cs="Times New Roman"/>
          <w:color w:val="000000" w:themeColor="text1"/>
        </w:rPr>
        <w:t>)</w:t>
      </w:r>
      <w:r w:rsidRPr="002F1108">
        <w:rPr>
          <w:rFonts w:ascii="Times New Roman" w:hAnsi="Times New Roman" w:cs="Times New Roman"/>
          <w:color w:val="000000" w:themeColor="text1"/>
        </w:rPr>
        <w:t xml:space="preserve"> Answer the following questions :- (25)</w:t>
      </w:r>
    </w:p>
    <w:p w:rsidR="00C25E2C" w:rsidRPr="002F1108" w:rsidRDefault="002F1108" w:rsidP="002F11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How did early man calculate things?</w:t>
      </w:r>
    </w:p>
    <w:p w:rsidR="00C25E2C" w:rsidRPr="002F1108" w:rsidRDefault="002F1108" w:rsidP="002F11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Describe about the first generation computer.</w:t>
      </w:r>
    </w:p>
    <w:p w:rsidR="00C25E2C" w:rsidRPr="002F1108" w:rsidRDefault="002F1108" w:rsidP="002F11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What are input devices?</w:t>
      </w:r>
    </w:p>
    <w:p w:rsidR="00C25E2C" w:rsidRPr="002F1108" w:rsidRDefault="002F1108" w:rsidP="002F11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What is computer software?</w:t>
      </w:r>
    </w:p>
    <w:p w:rsidR="00C25E2C" w:rsidRPr="002F1108" w:rsidRDefault="002F1108" w:rsidP="002F11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2F1108">
        <w:rPr>
          <w:rFonts w:ascii="Times New Roman" w:hAnsi="Times New Roman" w:cs="Times New Roman"/>
          <w:color w:val="000000" w:themeColor="text1"/>
        </w:rPr>
        <w:t>How do you create a new library?</w:t>
      </w:r>
    </w:p>
    <w:sectPr w:rsidR="00C25E2C" w:rsidRPr="002F1108" w:rsidSect="002F1108">
      <w:pgSz w:w="12240" w:h="15840"/>
      <w:pgMar w:top="851" w:right="1800" w:bottom="568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0E78C0"/>
    <w:multiLevelType w:val="hybridMultilevel"/>
    <w:tmpl w:val="6A70AE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395ED3"/>
    <w:multiLevelType w:val="hybridMultilevel"/>
    <w:tmpl w:val="3AE4A1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E44193"/>
    <w:multiLevelType w:val="hybridMultilevel"/>
    <w:tmpl w:val="2F4028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C46BF0"/>
    <w:multiLevelType w:val="hybridMultilevel"/>
    <w:tmpl w:val="43B60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151DF6"/>
    <w:multiLevelType w:val="hybridMultilevel"/>
    <w:tmpl w:val="47DC3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773B0C"/>
    <w:multiLevelType w:val="hybridMultilevel"/>
    <w:tmpl w:val="D26E86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D15B7E"/>
    <w:multiLevelType w:val="hybridMultilevel"/>
    <w:tmpl w:val="861A2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902446"/>
    <w:multiLevelType w:val="hybridMultilevel"/>
    <w:tmpl w:val="7214F4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CD2E9E"/>
    <w:multiLevelType w:val="hybridMultilevel"/>
    <w:tmpl w:val="60A8A3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7465E8"/>
    <w:multiLevelType w:val="hybridMultilevel"/>
    <w:tmpl w:val="57B643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3"/>
  </w:num>
  <w:num w:numId="12">
    <w:abstractNumId w:val="17"/>
  </w:num>
  <w:num w:numId="13">
    <w:abstractNumId w:val="9"/>
  </w:num>
  <w:num w:numId="14">
    <w:abstractNumId w:val="11"/>
  </w:num>
  <w:num w:numId="15">
    <w:abstractNumId w:val="10"/>
  </w:num>
  <w:num w:numId="16">
    <w:abstractNumId w:val="12"/>
  </w:num>
  <w:num w:numId="17">
    <w:abstractNumId w:val="18"/>
  </w:num>
  <w:num w:numId="18">
    <w:abstractNumId w:val="16"/>
  </w:num>
  <w:num w:numId="1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F1108"/>
    <w:rsid w:val="00326F90"/>
    <w:rsid w:val="00AA1D8D"/>
    <w:rsid w:val="00B47730"/>
    <w:rsid w:val="00C25E2C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sudhanshu pusp</cp:lastModifiedBy>
  <cp:revision>2</cp:revision>
  <dcterms:created xsi:type="dcterms:W3CDTF">2013-12-23T23:15:00Z</dcterms:created>
  <dcterms:modified xsi:type="dcterms:W3CDTF">2025-10-10T07:02:00Z</dcterms:modified>
  <cp:category/>
</cp:coreProperties>
</file>